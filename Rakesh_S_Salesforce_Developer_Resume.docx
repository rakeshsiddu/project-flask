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RAKESH S</w:t>
        <w:br/>
        <w:t>Salesforce Developer</w:t>
        <w:br/>
        <w:t>+91-XXXXXXXXXX | yourmail@gmail.com | linkedin.com/in/yourname | India</w:t>
        <w:br/>
      </w:r>
    </w:p>
    <w:p>
      <w:r>
        <w:t>PROFESSIONAL SUMMARY</w:t>
        <w:br/>
        <w:t>Salesforce Developer with 3 years of professional experience in designing, developing, and implementing scalable CRM solutions. Strong expertise in Apex, Triggers, Lightning Web Components (LWC), Visualforce, SOQL, Flows, Integrations, and Salesforce Administration. Proven track record of automating business processes, improving data accuracy, and enhancing system performance. Intellipaat Certified Salesforce Administrator &amp; Developer with experience in Agile environments.</w:t>
        <w:br/>
      </w:r>
    </w:p>
    <w:p>
      <w:r>
        <w:t>TECHNICAL SKILLS</w:t>
        <w:br/>
        <w:t>Salesforce: Apex, Triggers, Batch Apex, Queueable, Schedulable, LWC, Aura, Visualforce</w:t>
        <w:br/>
        <w:t>Automation: Flows, Process Builder, Approval Processes, Validation Rules</w:t>
        <w:br/>
        <w:t>Data &amp; Integration: SOQL, SOSL, REST API, SOAP API, Platform Events</w:t>
        <w:br/>
        <w:t>Security: Profiles, Roles, OWD, Sharing Rules, Permission Sets</w:t>
        <w:br/>
        <w:t>Tools: SFDX, VS Code, Git, Change Sets, Data Loader, Workbench</w:t>
        <w:br/>
        <w:t>Methodologies: Agile, Scrum</w:t>
        <w:br/>
      </w:r>
    </w:p>
    <w:p>
      <w:r>
        <w:t>PROFESSIONAL EXPERIENCE</w:t>
        <w:br/>
        <w:t>Salesforce Developer – ABC Technologies Pvt Ltd</w:t>
        <w:br/>
        <w:t>MM/YYYY – Present</w:t>
        <w:br/>
        <w:t>• Developed scalable Salesforce solutions using Apex, Triggers, and LWC</w:t>
        <w:br/>
        <w:t>• Automated business processes using Flows, reducing manual effort by 40%</w:t>
        <w:br/>
        <w:t>• Built reusable UI components</w:t>
        <w:br/>
        <w:t>• Implemented validations and optimized SOQL queries</w:t>
        <w:br/>
        <w:t>• Integrated third-party systems using REST APIs</w:t>
        <w:br/>
        <w:t>• Wrote test classes with 90%+ code coverage</w:t>
        <w:br/>
      </w:r>
    </w:p>
    <w:p>
      <w:r>
        <w:t>FLAGSHIP PROJECT</w:t>
        <w:br/>
        <w:t>Enterprise CRM Automation &amp; Sales Optimization System</w:t>
        <w:br/>
        <w:t>• Built end-to-end CRM solution</w:t>
        <w:br/>
        <w:t>• Developed validation frameworks</w:t>
        <w:br/>
        <w:t>• Created LWC dashboards</w:t>
        <w:br/>
        <w:t>• Implemented role-based security</w:t>
        <w:br/>
        <w:t>• Integrated external systems</w:t>
        <w:br/>
        <w:t>• Achieved 95% test coverage</w:t>
        <w:br/>
      </w:r>
    </w:p>
    <w:p>
      <w:r>
        <w:t>CERTIFICATION</w:t>
        <w:br/>
        <w:t>Salesforce Administrator &amp; Developer – Intellipaat</w:t>
        <w:br/>
      </w:r>
    </w:p>
    <w:p>
      <w:r>
        <w:t>EDUCATION</w:t>
        <w:br/>
        <w:t>Bachelor’s Degree in Computer Science / IT / Engineering</w:t>
        <w:br/>
        <w:t>University Name | Year</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